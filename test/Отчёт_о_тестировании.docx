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line="360" w:lineRule="auto" w:before="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Отчёт о ручном тестировании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Проведены позитивные и негативные проверки приложения BusRegister по восьми сценариям тест-плана. Проверены ввод, сортировка, сохранение и реакция на ошибки. Все восемь проверок завершены успешно.</w:t>
      </w:r>
    </w:p>
    <w:p>
      <w:pPr>
        <w:pStyle w:val="Heading1"/>
        <w:keepNext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Условия проверки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Дата: 21 октября 2026 года. Среда: Windows 11 x64, .NET 10.0.12, SDK 10.0.401. Сборка Release завершена без ошибок и предупреждений. Использован набор А из тест-плана. Функциональные проверки проведены через интерфейс; РТ06 — просмотром исходного кода.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РТ01 — успешно.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Созданы 3 строки. Сортировка доступна, сохранение заблокировано.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РТ02 — успешно.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Получены маршруты 3, 10, 7 с числом остановок 25, 12, 12.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РТ03 — успешно.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Исходная таблица сохранила порядок 7, 10, 3.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РТ04 — успешно.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Создан bus_routes.csv. Проверены заголовки, кириллица и все 3 записи. Копия файла приложена как Результат_ручного_теста.csv.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РТ05 — успешно.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После замены 7 на 8 результат очищен, сохранение недоступно.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РТ06 — успешно.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В коде Bus[], сортировка вставками и отдельный метод записи. Библиотечная сортировка отсутствует.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РТ07 — успешно.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При количестве 0 показано сообщение о допустимом диапазоне. Программа продолжает работу.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РТ08 — успешно.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Пустая строка отклонена. Сообщение указывает строку 1 и ошибку номера маршрута.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br w:type="page"/>
      </w:r>
    </w:p>
    <w:p>
      <w:pPr>
        <w:pStyle w:val="Heading1"/>
        <w:keepNext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Результат сортировки в окне программы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Верхняя таблица показывает ввод в порядке 7, 10, 3. Нижняя — результат 3, 10, 7. Маршрут 3 идёт первым по числу остановок; маршрут 10 предшествует маршруту 7 при равном числе остановок.</w:t>
      </w:r>
    </w:p>
    <w:p>
      <w:pPr>
        <w:widowControl/>
        <w:spacing w:line="360" w:lineRule="auto" w:before="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drawing>
          <wp:inline xmlns:a="http://schemas.openxmlformats.org/drawingml/2006/main" xmlns:pic="http://schemas.openxmlformats.org/drawingml/2006/picture">
            <wp:extent cx="5040000" cy="3557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ing-proof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5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Контроль сохранённого файла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Файл Результат_ручного_теста.csv содержит следующие записи после заголовка:</w:t>
      </w:r>
    </w:p>
    <w:p>
      <w:pPr>
        <w:widowControl/>
        <w:spacing w:after="0" w:line="360" w:lineRule="auto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3;"Рынок";"Больница";25</w:t>
      </w:r>
    </w:p>
    <w:p>
      <w:pPr>
        <w:widowControl/>
        <w:spacing w:after="0" w:line="360" w:lineRule="auto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10;"Центр";"Школа";12</w:t>
      </w:r>
    </w:p>
    <w:p>
      <w:pPr>
        <w:widowControl/>
        <w:spacing w:after="0" w:line="360" w:lineRule="auto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7;"Вокзал";"Парк";12</w:t>
      </w:r>
    </w:p>
    <w:p>
      <w:pPr>
        <w:pStyle w:val="Heading1"/>
        <w:keepNext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Вывод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Выполнено 8 проверок: 6 позитивных и 2 негативные. Расхождений в проверенных сценариях не обнаружено. Время работы и предельный объём массива нагрузочными испытаниями не оценивались.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4"/>
    </w:pPr>
    <w:rPr>
      <w:rFonts w:cstheme="majorBidi" w:ascii="Times New Roman" w:hAnsi="Times New Roman" w:eastAsia="Times New Roman" w:cs="Times New Roman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7"/>
    </w:pPr>
    <w:rPr>
      <w:rFonts w:cstheme="majorBidi" w:ascii="Times New Roman" w:hAnsi="Times New Roman" w:eastAsia="Times New Roman" w:cs="Times New Roman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36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60" w:lineRule="auto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/>
      <w:ind w:left="72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360" w:lineRule="auto"/>
    </w:pPr>
    <w:rPr>
      <w:rFonts w:ascii="Times New Roman" w:hAnsi="Times New Roman" w:eastAsia="Times New Roman" w:cs="Times New Roman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360" w:lineRule="auto"/>
      <w:ind w:left="360" w:hanging="3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360" w:lineRule="auto"/>
      <w:ind w:left="720" w:hanging="3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360" w:lineRule="auto"/>
      <w:ind w:left="1080" w:hanging="3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360" w:lineRule="auto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360" w:lineRule="auto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360" w:lineRule="auto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360" w:lineRule="auto"/>
      <w:ind w:left="3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360" w:lineRule="auto"/>
      <w:ind w:left="72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360" w:lineRule="auto"/>
      <w:ind w:left="108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360" w:lineRule="auto"/>
    </w:pPr>
    <w:rPr>
      <w:rFonts w:ascii="Times New Roman" w:hAnsi="Times New Roman" w:eastAsia="Times New Roman" w:cs="Times New Roman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60" w:lineRule="auto"/>
    </w:pPr>
    <w:rPr>
      <w:rFonts w:ascii="Times New Roman" w:hAnsi="Times New Roman" w:eastAsia="Times New Roman" w:cs="Times New Roman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/>
    </w:pPr>
    <w:rPr>
      <w:rFonts w:ascii="Times New Roman" w:hAnsi="Times New Roman" w:eastAsia="Times New Roman" w:cs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 w:line="360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360" w:lineRule="auto"/>
      <w:outlineLvl w:val="9"/>
    </w:pPr>
    <w:rPr>
      <w:rFonts w:ascii="Times New Roman" w:hAnsi="Times New Roman" w:eastAsia="Times New Roman" w:cs="Times New Roman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